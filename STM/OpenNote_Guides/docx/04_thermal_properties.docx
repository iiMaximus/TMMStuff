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04 - Thermal Properties</w:t>
      </w:r>
    </w:p>
    <w:p>
      <w:pPr>
        <w:pStyle w:val="SourceNote"/>
      </w:pPr>
      <w:r>
        <w:t>Source: `STM/Material(1)/04_thermal properties_2025-2026.pdf; STM/Material(2)/Exercise4_Q_solved_Ferraris.pdf`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Thermal properties describe how a material responds to heat: temperature rise, dimensional change, energy transport, melting/softening, and thermal stresses. The exam simulation specifically asks heat conduction mechanisms, k ranking, diamond, and thermal expansion/stress calculations.</w:t>
      </w:r>
    </w:p>
    <w:p>
      <w:pPr>
        <w:pStyle w:val="Heading1"/>
      </w:pPr>
      <w:r>
        <w:t>Heat Capacity and Specific Heat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 capacity C is the ratio between heat added and temperature increase: C = dQ/dT or DeltaE/DeltaT, units J/K.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Specific heat c is heat capacity per unit mass: c = dQ/(m dT), units J/(kg K). cp is at constant pressure, cv at constant volume; at room temperature the difference is small for many solids.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Atomic/molecular heat is per mole and is often about 25 J/(mol K) for many solid elements at sufficiently high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During phase transformations, heat can be spent on the transformation without increasing temperature.</w:t>
      </w:r>
    </w:p>
    <w:p>
      <w:pPr>
        <w:pStyle w:val="Heading1"/>
      </w:pPr>
      <w:r>
        <w:t>Thermal 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is the ability to transfer thermal energy from a hotter region to a colder region.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Formula for 1-D conduction: Q_energy = k A t DeltaT / Delta x. Heat flux q = k DeltaT / Delta x.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has units W/(m K). A is area, t is time, Delta x is thickness, DeltaT is temperature difference.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Mechanisms: free electrons and phonons. k_total = k_lattice + k_electrons.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Metals: free-electron contribution dominates, so k is high and related to electrical conductivity.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Ceramics: phonon contribution dominates; usually lower k than metals.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Glasses: lower k than crystalline ceramics because vibrational waves propagate poorly without long-range order.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Polymers: very low k because heat is dissipated by vibration/rotation of molecular chains; amorphous polymers are especially low.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Porous materials have low k because air in pores is a poor heat conductor. Foams and aerogels exploit this.</w:t>
      </w:r>
    </w:p>
    <w:p>
      <w:pPr>
        <w:pStyle w:val="Heading1"/>
      </w:pPr>
      <w:r>
        <w:t>Useful k Values and Ranking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Exercise values: Cu 398 W/mK, Al 247, Fe 81, steel 52, stainless steel 16.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Ceramics/glasses examples: MgO 38, Al2O3 30, MgAl2O4 15, SiO2 glass about 2, soda-lime glass about 1.7.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 examples: polyethylene 0.4, nylon 0.24, PTFE 0.25.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Ranking to state in theory answers: k_metals &gt; k_ceramics &gt;&gt; k_polymers, with glasses below crystalline ceramics.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Diamond has very high k because of strong bonds, high E, low defects, similar atomic masses, and simple crystalline cell.</w:t>
      </w:r>
    </w:p>
    <w:p>
      <w:pPr>
        <w:pStyle w:val="Heading1"/>
      </w:pPr>
      <w:r>
        <w:t>Thermal Expansion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 heating, atoms vibrate more and average bond distance increases, so solids expand.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strain: e_th = DeltaL/L0 = alpha DeltaT.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Linear expansion: DeltaL = alpha DeltaT L0.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alpha units: K^-1 or C^-1. It varies somewhat with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Typical ranges from slides/exercise: polymers about 50-400 x 10^-6 K^-1 (exercise simplified 100 x 10^-6 K^-1), metals about 5-25 or 15-30 x 10^-6 K^-1, glasses about 0.5-20 x 10^-6 K^-1, ceramics about 0.5-15 or 3-7 x 10^-6 K^-1.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 bonds give high E, high melting temperature, and low thermal expansion coefficient.</w:t>
      </w:r>
    </w:p>
    <w:p>
      <w:pPr>
        <w:pStyle w:val="Heading1"/>
      </w:pPr>
      <w:r>
        <w:t>Thermal Stress and Thermal Shock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 body is free, it expands or contracts and stress may remain low.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expansion/contraction is constrained, thermal stress develops: |sigma| = E alpha |DeltaT|.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Heating a constrained rod wants to elongate, so the constraint produces compression. Cooling a constrained rod wants to contract, so the constraint produces tension.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Joined materials with different CTE develop residual stresses during cooling. If alpha_B &gt; alpha_A, material A is in compression after cooling; if alpha_B &lt; alpha_A, material A is in tension.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shock resistance first approximation: TSR about sigma_f k / (E alpha). High k and low alpha are favorable; high strength helps; brittle materials often fracture under thermal stresses.</w:t>
      </w:r>
    </w:p>
    <w:p>
      <w:pPr>
        <w:pStyle w:val="Heading1"/>
      </w:pPr>
      <w:r>
        <w:t>Tutorial Methods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Conducted energy: convert thickness to meters, area to m2, time to seconds, then Q = k A t DeltaT / Delta x.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 from Exercise 4: polymer component, k = 0.58 W/mK, DeltaT = 30 K, Delta x = 0.002 m, A = 1 mm2 = 1e-6 m2, t = 3600 s. Heat flux = 8700 W/m2, energy = 31.32 J.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Expansion example: steel alpha = 14 x 10^-6 C^-1, L0 = 50 m, DeltaT = 30 C. DeltaL = 14e-6 x 30 x 50000 mm = 21 mm.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Constrained stress example: steel E = 207 GPa, alpha = 12e-6 C^-1, DeltaT = 60 C. sigma = 207000 MPa x 12e-6 x 60 = 149 MPa compression.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limit example: with constrained brass, sigma = E alpha DeltaT; solve DeltaT = sigma/(E alpha), then add to initial temperature.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MATERIALS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PROPERTIES: knowledge of materials response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application of heat.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knowledge of materials behaviour at high temperatures and how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their properties change with temperature is fundamental for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applications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Temperature rise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Dimensions increase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Energy transport to cooler regions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RELEVANT THERMAL PROPERTIES: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Heat capacity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Thermal 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Mechanisms of heat transfer in a solid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heat is supplied to a solid material: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atomic vibrational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atoms are not independent (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due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their chemical bonds ): heat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transferred through the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(crystalline lattice or amorphous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structure) by vibrational waves called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PHONONS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energy is transferred: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both by free electrons (for instance in metals , where there is 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“electronic cloud”)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modes of vibration involve the entire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volume.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real crystals, amplitude of vibration is typically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much smaller than the lattice spacing.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5https://www.youtube.com/watch?v=RgRwHL4P8tU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internal energy of a solid material increases as heat is provided to it.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vibration amplitude increases as heat is supplied to the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increases  the kinetic energy of electrons increases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interatomic distance increases  the solid changes its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vibrations: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Atomic, ionic and molecular vibrations around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equilibrium positions of an atom/ion/molecule in the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Atomic vibration inside molecules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Rotation of molecules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During phase transformations (e.g. transitions of state of matter)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 is spent to do the transformation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there is no temperature increase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heat capacity , C (J/K), of a system is the ratio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between the heat added to a material (dQ) and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resultant change in its temperature (dT):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Practically, it is the ratio between the absorbed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energy ΔE and the resultant increase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ΔT: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 capacity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parameter denotes the material ability to absorb heat from the external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surroundings.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dQC 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EC 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make a comparison of heat capacities of different materials, we introduce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new parameter derived from C: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SPECIFIC HEAT (c) represents the heat capacity per unit mass (i.e.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kg) to raise a material’s temperature by 1 degree (1 K)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cp: measured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constant external pressure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cv: maintaining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specimen volume constant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cp &gt; c v but the difference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very small at room temperature, so we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can usually define a single value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specific heat 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dT m</w:t>
      </w:r>
    </w:p>
    <w:p>
      <w:pPr>
        <w:pStyle w:val="ListBullet"/>
        <w:tabs>
          <w:tab w:val="left" w:pos="540"/>
        </w:tabs>
        <w:spacing w:after="80" w:line="300" w:lineRule="auto"/>
      </w:pPr>
      <w:r>
        <w:t>dQc  (J/kg K)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heat capacity C (and accordingly the specific heat c) increases as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increases (at relatively low temperature):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it is necessary to give a bigger amount of heat to raise temper ature of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former heated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above a certain temperature it becomes constant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DEBYE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(below room temperature for many solid materials)</w:t>
      </w:r>
    </w:p>
    <w:p>
      <w:pPr>
        <w:pStyle w:val="Heading2"/>
      </w:pPr>
      <w:r>
        <w:t>Source page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the specific heat, c, is referred to 1 mole of substance (instead of 1 kg we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consider a number of atoms or molecules equal to the Avogadro ’s number,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 = 6×10 32 ), it is called ATOMIC OR MOLECULAR HEAT (J/mole K). This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parameter is preferably used in chemistry and materials science.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most of solid elements the ATOMIC HEAT is about 25 J/mol 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atomic heat depends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at low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at high T it is approximately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constant (or slightly over 25 J/mol</w:t>
      </w:r>
    </w:p>
    <w:p>
      <w:pPr>
        <w:pStyle w:val="ListBullet"/>
        <w:tabs>
          <w:tab w:val="left" w:pos="540"/>
        </w:tabs>
        <w:spacing w:after="80" w:line="300" w:lineRule="auto"/>
      </w:pPr>
      <w:r>
        <w:t>K)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 capacity and derived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depend on the atomic weight.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is the ability of a material to transfer thermal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a system at high temperature to another system at lower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define the thermal power Q (W) as: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COEFFICIENT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1-D situation, e.g. in a wire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2 o m</w:t>
      </w:r>
    </w:p>
    <w:p>
      <w:pPr>
        <w:pStyle w:val="ListBullet"/>
        <w:tabs>
          <w:tab w:val="left" w:pos="540"/>
        </w:tabs>
        <w:spacing w:after="80" w:line="300" w:lineRule="auto"/>
      </w:pPr>
      <w:r>
        <w:t>W dx</w:t>
      </w:r>
    </w:p>
    <w:p>
      <w:pPr>
        <w:pStyle w:val="ListBullet"/>
        <w:tabs>
          <w:tab w:val="left" w:pos="540"/>
        </w:tabs>
        <w:spacing w:after="80" w:line="300" w:lineRule="auto"/>
      </w:pPr>
      <w:r>
        <w:t>dTkA</w:t>
      </w:r>
    </w:p>
    <w:p>
      <w:pPr>
        <w:pStyle w:val="ListBullet"/>
        <w:tabs>
          <w:tab w:val="left" w:pos="540"/>
        </w:tabs>
        <w:spacing w:after="80" w:line="300" w:lineRule="auto"/>
      </w:pPr>
      <w:r>
        <w:t>Qq  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flow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Calculate the heat flowed in 1 hour through a 2 mm thick polymeric sheet (1 m 2) when 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side is at 20 °C and the other side is at 50 °C.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= 0.58 W/m K</w:t>
      </w:r>
    </w:p>
    <w:p>
      <w:pPr>
        <w:pStyle w:val="ListBullet"/>
        <w:tabs>
          <w:tab w:val="left" w:pos="540"/>
        </w:tabs>
        <w:spacing w:after="80" w:line="300" w:lineRule="auto"/>
      </w:pPr>
      <w:r>
        <w:t>Q = 1 × 0.58 × 30 / (2× 10 -3) = 8700 W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 in 1 h = 8700 × 3600 = 3.1 10 7 J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W=1 J / s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Mechanisms of heat conduction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Lattice vibration waves ( PHONONS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Free electrons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= k l + k eTOTAL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 VIBRATION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Phonon net movement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Kinetic energy transfer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First mechanism ( free electrons ) is predominant in metals : it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related to electrical conductivity (also in this case we hav e movement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electrons) and it is very efficient  metals have high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 . It can also depend on impurities and alloying elements.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Second mechanism ( phonons ) is predominant in ceramics and it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less efficient  in fact ceramics are insulating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of glasses is lower than thermal 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ceramics  vibrational waves very hardly propagate without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Porous materials  low thermal conductivity (air entrapped inside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pores is a bad heat conductor  desired thermal insultating effect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of polymers is lower than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 of ceramics (heat is partially dissipated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vibration/rotation of polymeric chain molecules); it is as much lower if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general, thermal conductivity depends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 temperature.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Random thermal agitation increases with increasing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 disturbing effect on propagation of phonons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(for instance kl decreases with the increase of T in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case of ceramics 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Electrons motion does not change (significantly) with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(practically, ke does not change with T in the case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However, remember that BOTH MECHANISMS are always present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solid materials!</w:t>
      </w:r>
    </w:p>
    <w:p>
      <w:pPr>
        <w:pStyle w:val="Heading2"/>
      </w:pPr>
      <w:r>
        <w:t>Source page 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most cases, metals exhibit higher thermal conductivity than ceramics.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metals &gt; kceramics &gt;&gt; kpolymers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practical effects of heat capacity and thermal 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component made by using a material with high specific heat t akes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more time (in other words, more heat ) to increase its temperature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comparison with a component made of a material showing a low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specific heat.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Why is steel cold to touch?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Because steel has high thermal conductivity and high specif ic heat;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 a consequence, it is cold to the touch  heat flux from our body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significant (high thermal conductivity) and a big amount of heat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needed to raise steel’s temperature from room temperature ( 25 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up to equilibrium with our hand (37 °C) (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has high heat capacity ).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vs Zn % in Cu-Zn alloys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~ 0.3 W/m K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Vibration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rotation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molecular chains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increases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%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Typical insulating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Polymeric Foams: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role of pores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Role of porosity on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•k (air) = 0.02 W/m K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 glass, k= 0.04 W/mK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 materials</w:t>
      </w:r>
    </w:p>
    <w:p>
      <w:pPr>
        <w:pStyle w:val="Heading2"/>
      </w:pPr>
      <w:r>
        <w:t>Source page 22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Silica aerogel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One of the lowest density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(1.6-1.9 mg/cm 3)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95% air, 5% SiO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pore size about 20 nm</w:t>
      </w:r>
    </w:p>
    <w:p>
      <w:pPr>
        <w:pStyle w:val="ListBullet"/>
        <w:tabs>
          <w:tab w:val="left" w:pos="540"/>
        </w:tabs>
        <w:spacing w:after="80" w:line="300" w:lineRule="auto"/>
      </w:pPr>
      <w:r>
        <w:t>20 nm</w:t>
      </w:r>
    </w:p>
    <w:p>
      <w:pPr>
        <w:pStyle w:val="Heading2"/>
      </w:pPr>
      <w:r>
        <w:t>Source page 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of Aerogels vs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other insulating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Air</w:t>
      </w:r>
    </w:p>
    <w:p>
      <w:pPr>
        <w:pStyle w:val="Heading2"/>
      </w:pPr>
      <w:r>
        <w:t>Source page 24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aerogel &lt; k air: is it possible?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Pore size in aerogel (20 nm) is lower than free mean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path for air molecules: heat transmission less effective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aerogels than in air (convection)</w:t>
      </w:r>
    </w:p>
    <w:p>
      <w:pPr>
        <w:pStyle w:val="Heading2"/>
      </w:pPr>
      <w:r>
        <w:t>Source page 25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Atoms with similar mass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High E (diamond E=700-1200GPa)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Low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Simple crystalline cell (e.g. cubic)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Diamond 2000 (W .m-1. K-1)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Graphite anisotropic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see next slide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BN (cubic) 1300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BeO 300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AlN 200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SiC 130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High-k ceramics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Graphite: anisotropy</w:t>
      </w:r>
    </w:p>
    <w:p>
      <w:pPr>
        <w:pStyle w:val="Heading2"/>
      </w:pPr>
      <w:r>
        <w:t>Source page 27</w:t>
      </w:r>
    </w:p>
    <w:p>
      <w:pPr>
        <w:pStyle w:val="ListBullet"/>
        <w:tabs>
          <w:tab w:val="left" w:pos="540"/>
        </w:tabs>
        <w:spacing w:after="80" w:line="300" w:lineRule="auto"/>
      </w:pPr>
      <w:r>
        <w:t>Applications of high k ceramics: SiC heat exchangers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W.m-1. K-1</w:t>
      </w:r>
    </w:p>
    <w:p>
      <w:pPr>
        <w:pStyle w:val="Heading2"/>
      </w:pPr>
      <w:r>
        <w:t>Source page 28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in ceramics: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influence of grain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Effect of grain size: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like in the case of mechanical resistance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(strength), the increase of thermal resistance,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k</w:t>
      </w:r>
    </w:p>
    <w:p>
      <w:pPr>
        <w:pStyle w:val="ListBullet"/>
        <w:tabs>
          <w:tab w:val="left" w:pos="540"/>
        </w:tabs>
        <w:spacing w:after="80" w:line="300" w:lineRule="auto"/>
      </w:pPr>
      <w:r>
        <w:t>-1, is related to the grain size d, being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inversely proportional to √d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-1  d -1/2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For ceramics to have high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conductivity, MICROSTRUCTURES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LARGE GRAINS are useful to minimize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phononoic deviation by grain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boundaries and the effect of phases/impurity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29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expansion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general, solids increase their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size when heated and decrease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their size when cooled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heat the rod up to a temperature T &gt; T0, and its length increases to 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L 0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rod is at a temperature T0 and has a length of L0.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shall call the change in temperature: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 T - T0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the corresponding change in length: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L - L0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HEAT</w:t>
      </w:r>
    </w:p>
    <w:p>
      <w:pPr>
        <w:pStyle w:val="Heading2"/>
      </w:pPr>
      <w:r>
        <w:t>Source page 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lT Tl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    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  </w:t>
      </w:r>
    </w:p>
    <w:p>
      <w:pPr>
        <w:pStyle w:val="ListBullet"/>
        <w:tabs>
          <w:tab w:val="left" w:pos="540"/>
        </w:tabs>
        <w:spacing w:after="80" w:line="300" w:lineRule="auto"/>
      </w:pPr>
      <w:r>
        <w:t>0 ) (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Due to temperature increase ΔT, solids undergo thermal deformation that can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defined as: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expansion is reflected by an increase in the average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distance between the atoms with respect to their equilibrium positions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increase of volume due to thermal expansion is due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 of interatomic bond length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 is called THERMAL EXPANSION COEFFICIENT [K -1 or °C -1]: it indicates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a material expands upon heating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31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 = 10×10 -6 C-1 means that, starting from about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room temperature, at 1000 °C elongation is 1%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Note: actually,  Is not constant but (slightly) varies with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  5-25 10 -6 K-1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   0.5-15 10 -6 K-1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Polimers   50-400 10 -6 K-1</w:t>
      </w:r>
    </w:p>
    <w:p>
      <w:pPr>
        <w:pStyle w:val="Heading2"/>
      </w:pPr>
      <w:r>
        <w:t>Source page 32</w:t>
      </w:r>
    </w:p>
    <w:p>
      <w:pPr>
        <w:pStyle w:val="ListBullet"/>
        <w:tabs>
          <w:tab w:val="left" w:pos="540"/>
        </w:tabs>
        <w:spacing w:after="80" w:line="300" w:lineRule="auto"/>
      </w:pPr>
      <w:r>
        <w:t>CTE and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Lower 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melt T</w:t>
      </w:r>
    </w:p>
    <w:p>
      <w:pPr>
        <w:pStyle w:val="Heading2"/>
      </w:pPr>
      <w:r>
        <w:t>Source page 33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temperature (K)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Relationship between α at 25 °C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temperature. Metals having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melting point tend to show less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expansion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 chemical bond: high elastic modulus , high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point , low thermal expansion coefficient</w:t>
      </w:r>
    </w:p>
    <w:p>
      <w:pPr>
        <w:pStyle w:val="Heading2"/>
      </w:pPr>
      <w:r>
        <w:t>Source page 34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CTE changes with the 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(example: Fe)</w:t>
      </w:r>
    </w:p>
    <w:p>
      <w:pPr>
        <w:pStyle w:val="Heading2"/>
      </w:pPr>
      <w:r>
        <w:t>Source page 35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to manufacture a metallic joint using polymer resins as joining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material, additives (glass fibers or ceramics) should be pu t in the polymer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the aim of reducing its thermal expansion coefficient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Fe/steel reinforcement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concrete : coupling between concrete matrix</w:t>
      </w:r>
    </w:p>
    <w:p>
      <w:pPr>
        <w:pStyle w:val="ListBullet"/>
        <w:tabs>
          <w:tab w:val="left" w:pos="540"/>
        </w:tabs>
        <w:spacing w:after="80" w:line="300" w:lineRule="auto"/>
      </w:pPr>
      <w:r>
        <w:t>(“artificial ceramic”) and metal-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design and choice should take into account the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expansion of materials that are put in contact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Careful attention should be devoted to materials in compone nts working 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temperature, used as a coating or subjected to sudden te 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changes   mismatch should be reduced and appropriate “voids” might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foreseen inside components in order to allow thermal expansion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Importance of  in materials choice</w:t>
      </w:r>
    </w:p>
    <w:p>
      <w:pPr>
        <w:pStyle w:val="Heading2"/>
      </w:pPr>
      <w:r>
        <w:t>Source page 36</w:t>
      </w:r>
    </w:p>
    <w:p>
      <w:pPr>
        <w:pStyle w:val="ListBullet"/>
        <w:tabs>
          <w:tab w:val="left" w:pos="540"/>
        </w:tabs>
        <w:spacing w:after="80" w:line="300" w:lineRule="auto"/>
      </w:pPr>
      <w:r>
        <w:t>CTE steel = 12 x 10 -6 °C -1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CTE granite= 8 x 10 -6 °C -1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CTE steel = 12 x 10 -6 °C -1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CTE granite= 8 x 10 -6 °C -1</w:t>
      </w:r>
    </w:p>
    <w:p>
      <w:pPr>
        <w:pStyle w:val="Heading2"/>
      </w:pPr>
      <w:r>
        <w:t>Source page 37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E   E  l /l o  E  T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Ductile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Brittle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Thermally induced stresses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 Tl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 </w:t>
      </w:r>
    </w:p>
    <w:p>
      <w:pPr>
        <w:pStyle w:val="ListBullet"/>
        <w:tabs>
          <w:tab w:val="left" w:pos="540"/>
        </w:tabs>
        <w:spacing w:after="80" w:line="300" w:lineRule="auto"/>
      </w:pPr>
      <w:r>
        <w:t> 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38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Brass cylinder (E= 100 GPa,  y= 172 MPa,  = 20 x</w:t>
      </w:r>
    </w:p>
    <w:p>
      <w:pPr>
        <w:pStyle w:val="ListBullet"/>
        <w:tabs>
          <w:tab w:val="left" w:pos="540"/>
        </w:tabs>
        <w:spacing w:after="80" w:line="300" w:lineRule="auto"/>
      </w:pPr>
      <w:r>
        <w:t>10 -6 /K ), no thermal expansion allowed, which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maximum T it can reach without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deformation? (room T= 20 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Troom</w:t>
      </w:r>
    </w:p>
    <w:p>
      <w:pPr>
        <w:pStyle w:val="ListBullet"/>
        <w:tabs>
          <w:tab w:val="left" w:pos="540"/>
        </w:tabs>
        <w:spacing w:after="80" w:line="300" w:lineRule="auto"/>
      </w:pPr>
      <w:r>
        <w:t>Lroom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L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compressive  keeps L = 0   E(thermal )  E(T  Troom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100 GPa 20 x 10 -6 /K</w:t>
      </w:r>
    </w:p>
    <w:p>
      <w:pPr>
        <w:pStyle w:val="ListBullet"/>
        <w:tabs>
          <w:tab w:val="left" w:pos="540"/>
        </w:tabs>
        <w:spacing w:after="80" w:line="300" w:lineRule="auto"/>
      </w:pPr>
      <w:r>
        <w:t>20 °CT= 106 °C172 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Thermally induced stresses: example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E   E  l /l o  E  T</w:t>
      </w:r>
    </w:p>
    <w:p>
      <w:pPr>
        <w:pStyle w:val="Heading2"/>
      </w:pPr>
      <w:r>
        <w:t>Source page 39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 B &lt;  A  B &gt; 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Joined materials with different thermal expansion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coefficients- Residual stresses during cooling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If α B &gt; α A, during cooling to room T,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is in compression mode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If α B &lt; α A , during cooling to room T,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is in tensile mode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RT RT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ListBullet"/>
        <w:tabs>
          <w:tab w:val="left" w:pos="540"/>
        </w:tabs>
        <w:spacing w:after="80" w:line="300" w:lineRule="auto"/>
      </w:pPr>
      <w:r>
        <w:t>BB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Heading2"/>
      </w:pPr>
      <w:r>
        <w:t>Source page 41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at the interface between two solids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having different CTE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Stress at the interface between two solids having different CTE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= Young modulus (M=metal, C=ceramic)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 = temperature (Tb -Ta =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T)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 = CTE (M=metal, C=ceramic)</w:t>
      </w:r>
    </w:p>
    <w:p>
      <w:pPr>
        <w:pStyle w:val="Heading2"/>
      </w:pPr>
      <w:r>
        <w:t>Source page 42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flexural strength, f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coefficient of thermal conductivity, k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elastic modulus,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TEC, 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</w:t>
      </w:r>
    </w:p>
    <w:p>
      <w:pPr>
        <w:pStyle w:val="ListBullet"/>
        <w:tabs>
          <w:tab w:val="left" w:pos="540"/>
        </w:tabs>
        <w:spacing w:after="80" w:line="300" w:lineRule="auto"/>
      </w:pPr>
      <w:r>
        <w:t>E</w:t>
      </w:r>
    </w:p>
    <w:p>
      <w:pPr>
        <w:pStyle w:val="ListBullet"/>
        <w:tabs>
          <w:tab w:val="left" w:pos="540"/>
        </w:tabs>
        <w:spacing w:after="80" w:line="300" w:lineRule="auto"/>
      </w:pPr>
      <w:r>
        <w:t>kTSR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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First approximation of temperature variation ( T) without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failure for a given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shock resistance (TSR)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BEST (ideal) MATERIAL: high k and low 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</w:t>
      </w:r>
    </w:p>
    <w:p>
      <w:pPr>
        <w:pStyle w:val="ListBullet"/>
        <w:tabs>
          <w:tab w:val="left" w:pos="540"/>
        </w:tabs>
        <w:spacing w:after="80" w:line="300" w:lineRule="auto"/>
      </w:pPr>
      <w:r>
        <w:t>Au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Ni</w:t>
      </w:r>
    </w:p>
    <w:p>
      <w:pPr>
        <w:pStyle w:val="ListBullet"/>
        <w:tabs>
          <w:tab w:val="left" w:pos="540"/>
        </w:tabs>
        <w:spacing w:after="80" w:line="300" w:lineRule="auto"/>
      </w:pPr>
      <w:r>
        <w:t>Ag</w:t>
      </w:r>
    </w:p>
    <w:p>
      <w:pPr>
        <w:pStyle w:val="ListBullet"/>
        <w:tabs>
          <w:tab w:val="left" w:pos="540"/>
        </w:tabs>
        <w:spacing w:after="80" w:line="300" w:lineRule="auto"/>
      </w:pPr>
      <w:r>
        <w:t>W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Stainless 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Silica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Soda-lime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44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metals, polymers)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stresses can induce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(unavoidable)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ceramics, glasses)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stresses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often lead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Modification of material properties ( mainly ) by: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changing chemical composition (e.g. adding other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oxides in glasses;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 fabrication of composites (second phases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45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PROPERTY MEANING CORRELATION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CHARACTERISTICS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CAPACITY Material ability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absorb heat from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external surroundings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Depends on atomic weight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CONDUCTIVITY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ability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transfer thermal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a system at high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to another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system at lower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